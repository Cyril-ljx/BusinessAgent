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????"/>
          <w:b/>
          <w:sz w:val="52"/>
        </w:rPr>
        <w:t>{{ project_name }}</w:t>
      </w:r>
    </w:p>
    <w:p>
      <w:pPr>
        <w:spacing w:before="480"/>
        <w:jc w:val="center"/>
      </w:pPr>
      <w:r>
        <w:rPr>
          <w:rFonts w:ascii="Microsoft YaHei" w:hAnsi="Microsoft YaHei" w:eastAsia="????"/>
          <w:b/>
          <w:sz w:val="64"/>
        </w:rPr>
        <w:t>{{ doc_type }}</w:t>
      </w:r>
    </w:p>
    <w:p/>
    <w:p/>
    <w:p/>
    <w:p/>
    <w:p/>
    <w:p>
      <w:pPr>
        <w:spacing w:after="280"/>
        <w:jc w:val="center"/>
      </w:pPr>
      <w:r>
        <w:rPr>
          <w:sz w:val="28"/>
        </w:rPr>
        <w:t>????{{ purchaser_name }}</w:t>
      </w:r>
    </w:p>
    <w:p>
      <w:pPr>
        <w:spacing w:after="280"/>
        <w:jc w:val="center"/>
      </w:pPr>
      <w:r>
        <w:rPr>
          <w:sz w:val="28"/>
        </w:rPr>
        <w:t>????{{ company_name }}</w:t>
      </w:r>
    </w:p>
    <w:p>
      <w:pPr>
        <w:spacing w:after="280"/>
        <w:jc w:val="center"/>
      </w:pPr>
      <w:r>
        <w:rPr>
          <w:sz w:val="28"/>
        </w:rPr>
        <w:t>???{{ submission_date }}</w:t>
      </w:r>
    </w:p>
    <w:p>
      <w:r>
        <w:br w:type="page"/>
      </w:r>
    </w:p>
    <w:p>
      <w:pPr>
        <w:pStyle w:val="Title"/>
        <w:jc w:val="center"/>
      </w:pPr>
      <w:r>
        <w:t>??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BusinessAgent generated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